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</w:t>
      </w:r>
    </w:p>
    <w:p>
      <w:pPr>
        <w:pStyle w:val="Heading1"/>
      </w:pPr>
      <w:r>
        <w:t>Sample Requirements — E-Commerce Platform</w:t>
      </w:r>
    </w:p>
    <w:p>
      <w:pPr>
        <w:pStyle w:val="Heading2"/>
      </w:pPr>
      <w:r>
        <w:t>Functional Requirements</w:t>
      </w:r>
    </w:p>
    <w:p>
      <w:pPr>
        <w:pStyle w:val="ListBullet"/>
      </w:pPr>
      <w:r>
        <w:t>Req-1: Users must be able to register with email and password.</w:t>
      </w:r>
    </w:p>
    <w:p>
      <w:pPr>
        <w:pStyle w:val="ListBullet"/>
      </w:pPr>
      <w:r>
        <w:t>Req-2: Users must be able to log in with Google OAuth.</w:t>
      </w:r>
    </w:p>
    <w:p>
      <w:pPr>
        <w:pStyle w:val="ListBullet"/>
      </w:pPr>
      <w:r>
        <w:t>Req-3: Users must be able to log in with GitHub OAuth.</w:t>
      </w:r>
    </w:p>
    <w:p>
      <w:pPr>
        <w:pStyle w:val="ListBullet"/>
      </w:pPr>
      <w:r>
        <w:t>Req-4: The product catalog must support filtering by category, price range, and rating.</w:t>
      </w:r>
    </w:p>
    <w:p>
      <w:pPr>
        <w:pStyle w:val="ListBullet"/>
      </w:pPr>
      <w:r>
        <w:t>Req-5: Users must be able to add items to a shopping cart and modify quantities.</w:t>
      </w:r>
    </w:p>
    <w:p>
      <w:pPr>
        <w:pStyle w:val="ListBullet"/>
      </w:pPr>
      <w:r>
        <w:t>Req-6: Users must be able to checkout using credit card or PayPal.</w:t>
      </w:r>
    </w:p>
    <w:p>
      <w:pPr>
        <w:pStyle w:val="ListBullet"/>
      </w:pPr>
      <w:r>
        <w:t>Req-7: The system must send order confirmation emails after successful payment.</w:t>
      </w:r>
    </w:p>
    <w:p>
      <w:pPr>
        <w:pStyle w:val="ListBullet"/>
      </w:pPr>
      <w:r>
        <w:t>Req-8: Admin users must be able to manage products (create, update, delete).</w:t>
      </w:r>
    </w:p>
    <w:p>
      <w:pPr>
        <w:pStyle w:val="Heading2"/>
      </w:pPr>
      <w:r>
        <w:t>Non-Functional Requirements</w:t>
      </w:r>
    </w:p>
    <w:p>
      <w:pPr>
        <w:pStyle w:val="ListBullet"/>
      </w:pPr>
      <w:r>
        <w:t>Req-9: The product catalog page must load in under 2 seconds.</w:t>
      </w:r>
    </w:p>
    <w:p>
      <w:pPr>
        <w:pStyle w:val="ListBullet"/>
      </w:pPr>
      <w:r>
        <w:t>Req-10: The system must support at least 1000 concurrent users without degradation.</w:t>
      </w:r>
    </w:p>
    <w:p>
      <w:pPr>
        <w:pStyle w:val="ListBullet"/>
      </w:pPr>
      <w:r>
        <w:t>Req-11: All user passwords must be stored using bcrypt with salt.</w:t>
      </w:r>
    </w:p>
    <w:p>
      <w:pPr>
        <w:pStyle w:val="ListBullet"/>
      </w:pPr>
      <w:r>
        <w:t>Req-12: The system must comply with GDPR for EU users.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